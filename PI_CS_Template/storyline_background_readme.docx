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E4257" w14:textId="77777777" w:rsidR="0073285B" w:rsidRDefault="00000000">
      <w:pPr>
        <w:pStyle w:val="Title"/>
      </w:pPr>
      <w:r>
        <w:t>Storyline 360 – Custom Browser Background (Image &amp; Responsive Setup)</w:t>
      </w:r>
    </w:p>
    <w:p w14:paraId="56E3D50D" w14:textId="77777777" w:rsidR="0073285B" w:rsidRDefault="00000000">
      <w:pPr>
        <w:pStyle w:val="Heading1"/>
      </w:pPr>
      <w:r>
        <w:t>Purpose</w:t>
      </w:r>
    </w:p>
    <w:p w14:paraId="7D713E91" w14:textId="77777777" w:rsidR="0073285B" w:rsidRDefault="00000000">
      <w:r>
        <w:t>This guide explains how to add and control a full-browser background (color or image) in Articulate Storyline 360 published output, including responsive behavior for desktop, tablet, and portrait modes.</w:t>
      </w:r>
    </w:p>
    <w:p w14:paraId="7C7A41A0" w14:textId="77777777" w:rsidR="0073285B" w:rsidRDefault="00000000">
      <w:pPr>
        <w:pStyle w:val="Heading1"/>
      </w:pPr>
      <w:r>
        <w:t>Project Structure</w:t>
      </w:r>
    </w:p>
    <w:p w14:paraId="79348830" w14:textId="3FE98500" w:rsidR="0073285B" w:rsidRDefault="007F160E">
      <w:r>
        <w:t>This project/</w:t>
      </w:r>
      <w:r>
        <w:br/>
        <w:t>├── story.html</w:t>
      </w:r>
      <w:r>
        <w:br/>
        <w:t>├── index_lms.html</w:t>
      </w:r>
      <w:r>
        <w:br/>
        <w:t>├── story_content/</w:t>
      </w:r>
      <w:r>
        <w:br/>
        <w:t xml:space="preserve">│   ├── </w:t>
      </w:r>
      <w:r w:rsidR="009B1EE4" w:rsidRPr="009B1EE4">
        <w:t>background-img</w:t>
      </w:r>
      <w:r>
        <w:t>.png</w:t>
      </w:r>
      <w:r>
        <w:br/>
        <w:t>│   ├── bg-landscape.png</w:t>
      </w:r>
      <w:r>
        <w:br/>
        <w:t>│   ├── bg-portrait.png</w:t>
      </w:r>
      <w:r>
        <w:br/>
        <w:t>├── html5/</w:t>
      </w:r>
      <w:r>
        <w:br/>
        <w:t>│   └── data/</w:t>
      </w:r>
      <w:r>
        <w:br/>
        <w:t>│       └── css/</w:t>
      </w:r>
      <w:r>
        <w:br/>
        <w:t>│           └── output.min.css</w:t>
      </w:r>
    </w:p>
    <w:p w14:paraId="6F599D62" w14:textId="77777777" w:rsidR="0073285B" w:rsidRDefault="00000000">
      <w:pPr>
        <w:pStyle w:val="Heading1"/>
      </w:pPr>
      <w:r>
        <w:t>Key Concept</w:t>
      </w:r>
    </w:p>
    <w:p w14:paraId="5BF7B3DB" w14:textId="77777777" w:rsidR="0073285B" w:rsidRDefault="00000000">
      <w:r>
        <w:t>Storyline does NOT use &lt;body&gt; for the visible background. Instead, the visible outer area is controlled by .cs-base.</w:t>
      </w:r>
    </w:p>
    <w:p w14:paraId="48BBD11E" w14:textId="77777777" w:rsidR="0073285B" w:rsidRDefault="00000000">
      <w:pPr>
        <w:pStyle w:val="Heading1"/>
      </w:pPr>
      <w:r>
        <w:t>Step-by-Step Implementation</w:t>
      </w:r>
    </w:p>
    <w:p w14:paraId="68524FB3" w14:textId="77777777" w:rsidR="0073285B" w:rsidRDefault="00000000">
      <w:pPr>
        <w:pStyle w:val="Heading2"/>
      </w:pPr>
      <w:r>
        <w:t>1. Add Background Images</w:t>
      </w:r>
    </w:p>
    <w:p w14:paraId="38C88422" w14:textId="77777777" w:rsidR="0073285B" w:rsidRDefault="00000000">
      <w:r>
        <w:t>Place your images inside story_content/ folder.</w:t>
      </w:r>
    </w:p>
    <w:p w14:paraId="7F81DAB9" w14:textId="77777777" w:rsidR="0073285B" w:rsidRDefault="00000000">
      <w:pPr>
        <w:pStyle w:val="Heading2"/>
      </w:pPr>
      <w:r>
        <w:t>2. Edit CSS File</w:t>
      </w:r>
    </w:p>
    <w:p w14:paraId="33B0EB43" w14:textId="77777777" w:rsidR="0073285B" w:rsidRDefault="00000000">
      <w:r>
        <w:t>Open html5/data/css/output.min.css</w:t>
      </w:r>
    </w:p>
    <w:p w14:paraId="253E2D27" w14:textId="77777777" w:rsidR="0073285B" w:rsidRDefault="00000000">
      <w:pPr>
        <w:pStyle w:val="Heading2"/>
      </w:pPr>
      <w:r>
        <w:lastRenderedPageBreak/>
        <w:t>3. Add Background Rules</w:t>
      </w:r>
    </w:p>
    <w:p w14:paraId="5D56F367" w14:textId="320A9EF5" w:rsidR="0073285B" w:rsidRDefault="00000000">
      <w:r>
        <w:t>/* DESKTOP (default) */</w:t>
      </w:r>
      <w:r>
        <w:br/>
        <w:t>.</w:t>
      </w:r>
      <w:r w:rsidR="003D30C1" w:rsidRPr="003D30C1">
        <w:t xml:space="preserve"> cs-npnxnanbnsnfns00000000001.cs-base</w:t>
      </w:r>
      <w:r w:rsidR="003D30C1">
        <w:t xml:space="preserve"> </w:t>
      </w:r>
      <w:r>
        <w:t>{</w:t>
      </w:r>
      <w:r>
        <w:br/>
        <w:t xml:space="preserve">  background: #CBC2E0 </w:t>
      </w:r>
      <w:proofErr w:type="spellStart"/>
      <w:r>
        <w:t>url</w:t>
      </w:r>
      <w:proofErr w:type="spellEnd"/>
      <w:r>
        <w:t>("../../../</w:t>
      </w:r>
      <w:proofErr w:type="spellStart"/>
      <w:r>
        <w:t>story_content</w:t>
      </w:r>
      <w:proofErr w:type="spellEnd"/>
      <w:r>
        <w:t>/</w:t>
      </w:r>
      <w:r w:rsidR="00F8025B" w:rsidRPr="00F8025B">
        <w:t>background-img</w:t>
      </w:r>
      <w:r>
        <w:t xml:space="preserve">.png") no-repeat center </w:t>
      </w:r>
      <w:proofErr w:type="spellStart"/>
      <w:r>
        <w:t>center</w:t>
      </w:r>
      <w:proofErr w:type="spellEnd"/>
      <w:r>
        <w:t xml:space="preserve"> !important;</w:t>
      </w:r>
      <w:r>
        <w:br/>
        <w:t xml:space="preserve">  background-size: cover !important;</w:t>
      </w:r>
      <w:r>
        <w:br/>
        <w:t>}</w:t>
      </w:r>
      <w:r>
        <w:br/>
      </w:r>
      <w:r>
        <w:br/>
        <w:t>/* TABLET LANDSCAPE */</w:t>
      </w:r>
      <w:r>
        <w:br/>
        <w:t>@media (max-width: 1024px) and (orientation: landscape) {</w:t>
      </w:r>
      <w:r>
        <w:br/>
        <w:t xml:space="preserve">  .</w:t>
      </w:r>
      <w:r w:rsidR="003D30C1" w:rsidRPr="003D30C1">
        <w:t xml:space="preserve"> cs-npnxnanbnsnfns00000000001.cs-base</w:t>
      </w:r>
      <w:r w:rsidR="003D30C1">
        <w:t xml:space="preserve"> </w:t>
      </w:r>
      <w:r>
        <w:t>{</w:t>
      </w:r>
      <w:r>
        <w:br/>
        <w:t xml:space="preserve">    background: #CBC2E0 </w:t>
      </w:r>
      <w:proofErr w:type="spellStart"/>
      <w:r>
        <w:t>url</w:t>
      </w:r>
      <w:proofErr w:type="spellEnd"/>
      <w:r>
        <w:t>("../../../</w:t>
      </w:r>
      <w:proofErr w:type="spellStart"/>
      <w:r>
        <w:t>story_content</w:t>
      </w:r>
      <w:proofErr w:type="spellEnd"/>
      <w:r>
        <w:t xml:space="preserve">/bg-landscape.png") no-repeat center </w:t>
      </w:r>
      <w:proofErr w:type="spellStart"/>
      <w:r>
        <w:t>center</w:t>
      </w:r>
      <w:proofErr w:type="spellEnd"/>
      <w:r>
        <w:t xml:space="preserve"> !important;</w:t>
      </w:r>
      <w:r>
        <w:br/>
        <w:t xml:space="preserve">    background-size: cover !important;</w:t>
      </w:r>
      <w:r>
        <w:br/>
        <w:t xml:space="preserve">  }</w:t>
      </w:r>
      <w:r>
        <w:br/>
        <w:t>}</w:t>
      </w:r>
      <w:r>
        <w:br/>
      </w:r>
      <w:r>
        <w:br/>
        <w:t>/* TABLET + MOBILE PORTRAIT */</w:t>
      </w:r>
      <w:r>
        <w:br/>
        <w:t>@media (max-width: 1024px) and (orientation: portrait) {</w:t>
      </w:r>
      <w:r>
        <w:br/>
        <w:t xml:space="preserve">  .</w:t>
      </w:r>
      <w:r w:rsidR="003D30C1" w:rsidRPr="003D30C1">
        <w:t xml:space="preserve"> cs-npnxnanbnsnfns00000000001.cs-base</w:t>
      </w:r>
      <w:r>
        <w:t xml:space="preserve"> {</w:t>
      </w:r>
      <w:r>
        <w:br/>
        <w:t xml:space="preserve">    background: #CBC2E0 url("../../../story_content/bg-portrait.png") no-repeat center center !important;</w:t>
      </w:r>
      <w:r>
        <w:br/>
        <w:t xml:space="preserve">    background-size: cover !important;</w:t>
      </w:r>
      <w:r>
        <w:br/>
        <w:t xml:space="preserve">  }</w:t>
      </w:r>
      <w:r>
        <w:br/>
        <w:t>}</w:t>
      </w:r>
    </w:p>
    <w:p w14:paraId="6BC4A622" w14:textId="77777777" w:rsidR="0073285B" w:rsidRDefault="00000000">
      <w:pPr>
        <w:pStyle w:val="Heading1"/>
      </w:pPr>
      <w:r>
        <w:t>Image Recommendations</w:t>
      </w:r>
    </w:p>
    <w:p w14:paraId="72265FE2" w14:textId="77777777" w:rsidR="0073285B" w:rsidRDefault="00000000">
      <w:r>
        <w:t>Desktop: 1920 × 1080</w:t>
      </w:r>
      <w:r>
        <w:br/>
        <w:t>Tablet Landscape: 1366 × 1024</w:t>
      </w:r>
      <w:r>
        <w:br/>
        <w:t>Portrait: 768 × 1200+</w:t>
      </w:r>
    </w:p>
    <w:p w14:paraId="453952EB" w14:textId="77777777" w:rsidR="0073285B" w:rsidRDefault="00000000">
      <w:pPr>
        <w:pStyle w:val="Heading1"/>
      </w:pPr>
      <w:r>
        <w:t>Important Notes</w:t>
      </w:r>
    </w:p>
    <w:p w14:paraId="432ED7EA" w14:textId="77777777" w:rsidR="0073285B" w:rsidRDefault="00000000">
      <w:r>
        <w:t>- Republish will overwrite CSS changes</w:t>
      </w:r>
      <w:r>
        <w:br/>
        <w:t>- Use correct relative path: ../../../story_content/</w:t>
      </w:r>
      <w:r>
        <w:br/>
        <w:t>- Slides remain fixed size (not fully responsive)</w:t>
      </w:r>
      <w:r>
        <w:br/>
        <w:t>- Use background-size: cover</w:t>
      </w:r>
    </w:p>
    <w:p w14:paraId="771DFDFA" w14:textId="77777777" w:rsidR="0073285B" w:rsidRDefault="00000000">
      <w:pPr>
        <w:pStyle w:val="Heading1"/>
      </w:pPr>
      <w:r>
        <w:lastRenderedPageBreak/>
        <w:t>Testing</w:t>
      </w:r>
    </w:p>
    <w:p w14:paraId="54A55515" w14:textId="77777777" w:rsidR="0073285B" w:rsidRDefault="00000000">
      <w:r>
        <w:t>- Resize browser</w:t>
      </w:r>
      <w:r>
        <w:br/>
        <w:t>- Rotate device</w:t>
      </w:r>
      <w:r>
        <w:br/>
        <w:t>- Hard refresh (Ctrl + Shift + R)</w:t>
      </w:r>
    </w:p>
    <w:p w14:paraId="65BDEACE" w14:textId="77777777" w:rsidR="0073285B" w:rsidRDefault="00000000">
      <w:pPr>
        <w:pStyle w:val="Heading1"/>
      </w:pPr>
      <w:r>
        <w:t>Troubleshooting</w:t>
      </w:r>
    </w:p>
    <w:p w14:paraId="41E5DB6B" w14:textId="77777777" w:rsidR="0073285B" w:rsidRDefault="00000000">
      <w:r>
        <w:t>- Check image path</w:t>
      </w:r>
      <w:r>
        <w:br/>
        <w:t>- Verify filename (case-sensitive)</w:t>
      </w:r>
      <w:r>
        <w:br/>
        <w:t>- Test CSS with background: red</w:t>
      </w:r>
    </w:p>
    <w:p w14:paraId="2A1F7801" w14:textId="77777777" w:rsidR="0073285B" w:rsidRDefault="00000000">
      <w:pPr>
        <w:pStyle w:val="Heading1"/>
      </w:pPr>
      <w:r>
        <w:t>Summary</w:t>
      </w:r>
    </w:p>
    <w:p w14:paraId="144B99EE" w14:textId="77777777" w:rsidR="0073285B" w:rsidRDefault="00000000">
      <w:r>
        <w:t>✔ Use .cs-base for background</w:t>
      </w:r>
      <w:r>
        <w:br/>
        <w:t>✔ Store images in story_content</w:t>
      </w:r>
      <w:r>
        <w:br/>
        <w:t>✔ Use responsive CSS</w:t>
      </w:r>
      <w:r>
        <w:br/>
        <w:t>✔ Reapply after publish</w:t>
      </w:r>
    </w:p>
    <w:sectPr w:rsidR="0073285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5516202">
    <w:abstractNumId w:val="8"/>
  </w:num>
  <w:num w:numId="2" w16cid:durableId="1966421341">
    <w:abstractNumId w:val="6"/>
  </w:num>
  <w:num w:numId="3" w16cid:durableId="2067676073">
    <w:abstractNumId w:val="5"/>
  </w:num>
  <w:num w:numId="4" w16cid:durableId="1860001606">
    <w:abstractNumId w:val="4"/>
  </w:num>
  <w:num w:numId="5" w16cid:durableId="1321495130">
    <w:abstractNumId w:val="7"/>
  </w:num>
  <w:num w:numId="6" w16cid:durableId="106629801">
    <w:abstractNumId w:val="3"/>
  </w:num>
  <w:num w:numId="7" w16cid:durableId="167184673">
    <w:abstractNumId w:val="2"/>
  </w:num>
  <w:num w:numId="8" w16cid:durableId="107092686">
    <w:abstractNumId w:val="1"/>
  </w:num>
  <w:num w:numId="9" w16cid:durableId="1761296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30C1"/>
    <w:rsid w:val="00625F92"/>
    <w:rsid w:val="006E56AF"/>
    <w:rsid w:val="0073285B"/>
    <w:rsid w:val="007F160E"/>
    <w:rsid w:val="009B1EE4"/>
    <w:rsid w:val="00AA1D8D"/>
    <w:rsid w:val="00B47730"/>
    <w:rsid w:val="00CB0664"/>
    <w:rsid w:val="00F802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3BD6A4"/>
  <w14:defaultImageDpi w14:val="300"/>
  <w15:docId w15:val="{93BDB1EE-D200-431D-8C72-741D6F3D3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323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Vrushali Nar</cp:lastModifiedBy>
  <cp:revision>5</cp:revision>
  <dcterms:created xsi:type="dcterms:W3CDTF">2013-12-23T23:15:00Z</dcterms:created>
  <dcterms:modified xsi:type="dcterms:W3CDTF">2026-03-30T15:39:00Z</dcterms:modified>
  <cp:category/>
</cp:coreProperties>
</file>